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Shah</w:t>
      </w:r>
    </w:p>
    <w:p>
      <w:r>
        <w:t>Computer science student</w:t>
      </w:r>
    </w:p>
    <w:p>
      <w:r>
        <w:t>Education: University of Texas at Austin, B.S. Computer Science (2023 – 2027)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